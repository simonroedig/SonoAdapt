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0070C0"/>
          <w:sz w:val="22"/>
        </w:rPr>
        <w:t>Allgemeine Einleitung (nur vor dem 1. Interview vorlesen):</w:t>
        <w:br/>
      </w:r>
      <w:r>
        <w:rPr>
          <w:i/>
          <w:sz w:val="22"/>
        </w:rPr>
        <w:t>„Wir werden jetzt nacheinander 6 kurze Interviews führen, dabei geht es um verschiedene Themen rund um Benachrichtigungen. Es gibt keine falschen oder richtigen Antworten. Du bekommst während der Gespräche auditive Notifications auf deine Smart Glasses, die du im Anschluss bewerten wirst. Die Interviews dauern wirklich nur kurz, jeweils ca. 2–3 Minuten.“</w:t>
      </w:r>
    </w:p>
    <w:p>
      <w:pPr>
        <w:spacing w:after="240"/>
        <w:jc w:val="center"/>
      </w:pPr>
      <w:r>
        <w:rPr>
          <w:color w:val="B4B4B4"/>
        </w:rPr>
        <w:t>━━━━━━━━━━━━━━━━━━━━━━━━━━━━━━━━━━━━━━━━━━━━━━━━━━</w:t>
      </w:r>
    </w:p>
    <w:p>
      <w:pPr>
        <w:spacing w:after="240"/>
      </w:pPr>
      <w:r>
        <w:rPr>
          <w:b/>
          <w:sz w:val="32"/>
        </w:rPr>
        <w:t>Interview A: Benachrichtigungen am Smartphone</w:t>
      </w:r>
    </w:p>
    <w:p>
      <w:pPr>
        <w:spacing w:after="40"/>
      </w:pPr>
      <w:r>
        <w:rPr>
          <w:b/>
          <w:i w:val="0"/>
          <w:sz w:val="24"/>
        </w:rPr>
        <w:t>1. Einstiegsfrage</w:t>
      </w:r>
    </w:p>
    <w:p>
      <w:pPr>
        <w:spacing w:after="80"/>
      </w:pPr>
      <w:r>
        <w:rPr>
          <w:b/>
          <w:i w:val="0"/>
          <w:sz w:val="26"/>
        </w:rPr>
        <w:t>Bekommst du viele Benachrichtigungen am Tag auf dein Handy?</w:t>
      </w:r>
    </w:p>
    <w:p>
      <w:pPr>
        <w:spacing w:after="40"/>
      </w:pPr>
      <w:r>
        <w:rPr>
          <w:b w:val="0"/>
          <w:i w:val="0"/>
          <w:sz w:val="22"/>
        </w:rPr>
        <w:t>Nachfragen:</w:t>
      </w:r>
    </w:p>
    <w:p>
      <w:pPr>
        <w:pStyle w:val="ListBullet"/>
        <w:spacing w:after="40"/>
      </w:pPr>
      <w:r>
        <w:rPr>
          <w:b w:val="0"/>
          <w:i w:val="0"/>
          <w:sz w:val="22"/>
        </w:rPr>
        <w:t>Fühlst du dich davon oft abgelenkt?</w:t>
      </w:r>
    </w:p>
    <w:p>
      <w:pPr>
        <w:pStyle w:val="ListBullet"/>
        <w:spacing w:after="40"/>
      </w:pPr>
      <w:r>
        <w:rPr>
          <w:b w:val="0"/>
          <w:i w:val="0"/>
          <w:sz w:val="22"/>
        </w:rPr>
        <w:t>Von welchen Apps kommt am meisten?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2. Vertiefungsfrage</w:t>
      </w:r>
    </w:p>
    <w:p>
      <w:pPr>
        <w:spacing w:after="80"/>
      </w:pPr>
      <w:r>
        <w:rPr>
          <w:b/>
          <w:i w:val="0"/>
          <w:sz w:val="26"/>
        </w:rPr>
        <w:t>Welche Einstellungen nutzt du meistens (lautlos, Ton, Vibration) und warum?</w:t>
      </w:r>
    </w:p>
    <w:p>
      <w:pPr>
        <w:spacing w:after="40"/>
      </w:pPr>
      <w:r>
        <w:rPr>
          <w:b w:val="0"/>
          <w:i w:val="0"/>
          <w:sz w:val="22"/>
        </w:rPr>
        <w:t>Nachfragen:</w:t>
      </w:r>
    </w:p>
    <w:p>
      <w:pPr>
        <w:pStyle w:val="ListBullet"/>
        <w:spacing w:after="40"/>
      </w:pPr>
      <w:r>
        <w:rPr>
          <w:b w:val="0"/>
          <w:i w:val="0"/>
          <w:sz w:val="22"/>
        </w:rPr>
        <w:t>Änderst du das auf der Arbeit vs. in der Freizeit?</w:t>
      </w:r>
    </w:p>
    <w:p>
      <w:pPr>
        <w:pStyle w:val="ListBullet"/>
        <w:spacing w:after="40"/>
      </w:pPr>
      <w:r>
        <w:rPr>
          <w:b w:val="0"/>
          <w:i w:val="0"/>
          <w:sz w:val="22"/>
        </w:rPr>
        <w:t>Wann brauchst du unbedingt einen Ton?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3. Abschlussfrage</w:t>
      </w:r>
    </w:p>
    <w:p>
      <w:pPr>
        <w:spacing w:after="80"/>
      </w:pPr>
      <w:r>
        <w:rPr>
          <w:b/>
          <w:i w:val="0"/>
          <w:sz w:val="26"/>
        </w:rPr>
        <w:t>Hast du manchmal den Drang, einfach so aufs Handy zu schauen?</w:t>
      </w:r>
    </w:p>
    <w:p>
      <w:pPr>
        <w:spacing w:after="40"/>
      </w:pPr>
      <w:r>
        <w:rPr>
          <w:b w:val="0"/>
          <w:i w:val="0"/>
          <w:sz w:val="22"/>
        </w:rPr>
        <w:t>Nachfragen:</w:t>
      </w:r>
    </w:p>
    <w:p>
      <w:pPr>
        <w:pStyle w:val="ListBullet"/>
        <w:spacing w:after="40"/>
      </w:pPr>
      <w:r>
        <w:rPr>
          <w:b w:val="0"/>
          <w:i w:val="0"/>
          <w:sz w:val="22"/>
        </w:rPr>
        <w:t>Auch wenn es gar nicht vibriert hat?</w:t>
      </w:r>
    </w:p>
    <w:p>
      <w:pPr>
        <w:pStyle w:val="ListBullet"/>
        <w:spacing w:after="40"/>
      </w:pPr>
      <w:r>
        <w:rPr>
          <w:b w:val="0"/>
          <w:i w:val="0"/>
          <w:sz w:val="22"/>
        </w:rPr>
        <w:t>In welchen Momenten passiert das besonders oft?</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r>
        <w:br w:type="page"/>
      </w:r>
    </w:p>
    <w:p>
      <w:pPr>
        <w:spacing w:after="240"/>
      </w:pPr>
      <w:r>
        <w:rPr>
          <w:b/>
          <w:sz w:val="32"/>
        </w:rPr>
        <w:t>Interview B: Erfahrungen mit Smart Glasses</w:t>
      </w:r>
    </w:p>
    <w:p>
      <w:pPr>
        <w:spacing w:after="40"/>
      </w:pPr>
      <w:r>
        <w:rPr>
          <w:b/>
          <w:i w:val="0"/>
          <w:sz w:val="24"/>
        </w:rPr>
        <w:t>1. Einstiegsfrage</w:t>
      </w:r>
    </w:p>
    <w:p>
      <w:pPr>
        <w:spacing w:after="80"/>
      </w:pPr>
      <w:r>
        <w:rPr>
          <w:b/>
          <w:i w:val="0"/>
          <w:sz w:val="26"/>
        </w:rPr>
        <w:t>Hast du schon mal Smart Glasses ausprobiert?</w:t>
      </w:r>
    </w:p>
    <w:p>
      <w:pPr>
        <w:spacing w:after="40"/>
      </w:pPr>
      <w:r>
        <w:rPr>
          <w:b w:val="0"/>
          <w:i w:val="0"/>
          <w:sz w:val="22"/>
        </w:rPr>
        <w:t>Nachfragen:</w:t>
      </w:r>
    </w:p>
    <w:p>
      <w:pPr>
        <w:pStyle w:val="ListBullet"/>
        <w:spacing w:after="40"/>
      </w:pPr>
      <w:r>
        <w:rPr>
          <w:b w:val="0"/>
          <w:i w:val="0"/>
          <w:sz w:val="22"/>
        </w:rPr>
        <w:t>(Wenn ja) Was war dein Eindruck?</w:t>
      </w:r>
    </w:p>
    <w:p>
      <w:pPr>
        <w:pStyle w:val="ListBullet"/>
        <w:spacing w:after="40"/>
      </w:pPr>
      <w:r>
        <w:rPr>
          <w:b w:val="0"/>
          <w:i w:val="0"/>
          <w:sz w:val="22"/>
        </w:rPr>
        <w:t>(Wenn nein) Was stellst du dir darunter vor?</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2. Vertiefungsfrage</w:t>
      </w:r>
    </w:p>
    <w:p>
      <w:pPr>
        <w:spacing w:after="80"/>
      </w:pPr>
      <w:r>
        <w:rPr>
          <w:b/>
          <w:i w:val="0"/>
          <w:sz w:val="26"/>
        </w:rPr>
        <w:t>Wofür würdest du Smart Glasses im Alltag am ehesten benutzen?</w:t>
      </w:r>
    </w:p>
    <w:p>
      <w:pPr>
        <w:spacing w:after="40"/>
      </w:pPr>
      <w:r>
        <w:rPr>
          <w:b w:val="0"/>
          <w:i w:val="0"/>
          <w:sz w:val="22"/>
        </w:rPr>
        <w:t>Nachfragen:</w:t>
      </w:r>
    </w:p>
    <w:p>
      <w:pPr>
        <w:pStyle w:val="ListBullet"/>
        <w:spacing w:after="40"/>
      </w:pPr>
      <w:r>
        <w:rPr>
          <w:b w:val="0"/>
          <w:i w:val="0"/>
          <w:sz w:val="22"/>
        </w:rPr>
        <w:t>Eher für Nachrichten, Navigation oder die Arbeit?</w:t>
      </w:r>
    </w:p>
    <w:p>
      <w:pPr>
        <w:pStyle w:val="ListBullet"/>
        <w:spacing w:after="40"/>
      </w:pPr>
      <w:r>
        <w:rPr>
          <w:b w:val="0"/>
          <w:i w:val="0"/>
          <w:sz w:val="22"/>
        </w:rPr>
        <w:t>Gibt es eine konkrete Situation, wo sie super praktisch wären?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3. Abschlussfrage</w:t>
      </w:r>
    </w:p>
    <w:p>
      <w:pPr>
        <w:spacing w:after="80"/>
      </w:pPr>
      <w:r>
        <w:rPr>
          <w:b/>
          <w:i w:val="0"/>
          <w:sz w:val="26"/>
        </w:rPr>
        <w:t>Glaubst du, dass Smart Glasses die Zukunft sind?</w:t>
      </w:r>
    </w:p>
    <w:p>
      <w:pPr>
        <w:spacing w:after="40"/>
      </w:pPr>
      <w:r>
        <w:rPr>
          <w:b w:val="0"/>
          <w:i w:val="0"/>
          <w:sz w:val="22"/>
        </w:rPr>
        <w:t>Nachfragen:</w:t>
      </w:r>
    </w:p>
    <w:p>
      <w:pPr>
        <w:pStyle w:val="ListBullet"/>
        <w:spacing w:after="40"/>
      </w:pPr>
      <w:r>
        <w:rPr>
          <w:b w:val="0"/>
          <w:i w:val="0"/>
          <w:sz w:val="22"/>
        </w:rPr>
        <w:t>Könnten sie das Handy irgendwann komplett ersetzen?</w:t>
      </w:r>
    </w:p>
    <w:p>
      <w:pPr>
        <w:pStyle w:val="ListBullet"/>
        <w:spacing w:after="40"/>
      </w:pPr>
      <w:r>
        <w:rPr>
          <w:b w:val="0"/>
          <w:i w:val="0"/>
          <w:sz w:val="22"/>
        </w:rPr>
        <w:t>Was fehlt noch, damit jeder so eine Brille trägt?</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r>
        <w:br w:type="page"/>
      </w:r>
    </w:p>
    <w:p>
      <w:pPr>
        <w:spacing w:after="240"/>
      </w:pPr>
      <w:r>
        <w:rPr>
          <w:b/>
          <w:sz w:val="32"/>
        </w:rPr>
        <w:t>Interview C: Nutzung von Benachrichtigungen auf der Brille</w:t>
      </w:r>
    </w:p>
    <w:p>
      <w:pPr>
        <w:spacing w:after="40"/>
      </w:pPr>
      <w:r>
        <w:rPr>
          <w:b/>
          <w:i w:val="0"/>
          <w:sz w:val="24"/>
        </w:rPr>
        <w:t>1. Einstiegsfrage</w:t>
      </w:r>
    </w:p>
    <w:p>
      <w:pPr>
        <w:spacing w:after="80"/>
      </w:pPr>
      <w:r>
        <w:rPr>
          <w:b/>
          <w:i w:val="0"/>
          <w:sz w:val="26"/>
        </w:rPr>
        <w:t>Welche Apps dürften dir Benachrichtigungen auf die Brille schicken?</w:t>
      </w:r>
    </w:p>
    <w:p>
      <w:pPr>
        <w:spacing w:after="40"/>
      </w:pPr>
      <w:r>
        <w:rPr>
          <w:b w:val="0"/>
          <w:i w:val="0"/>
          <w:sz w:val="22"/>
        </w:rPr>
        <w:t>Nachfragen:</w:t>
      </w:r>
    </w:p>
    <w:p>
      <w:pPr>
        <w:pStyle w:val="ListBullet"/>
        <w:spacing w:after="40"/>
      </w:pPr>
      <w:r>
        <w:rPr>
          <w:b w:val="0"/>
          <w:i w:val="0"/>
          <w:sz w:val="22"/>
        </w:rPr>
        <w:t>Gibt es Apps, die dich dort extrem stören würden?</w:t>
      </w:r>
    </w:p>
    <w:p>
      <w:pPr>
        <w:pStyle w:val="ListBullet"/>
        <w:spacing w:after="40"/>
      </w:pPr>
      <w:r>
        <w:rPr>
          <w:b w:val="0"/>
          <w:i w:val="0"/>
          <w:sz w:val="22"/>
        </w:rPr>
        <w:t>Sollte das strikter gefiltert sein als am Handy?</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2. Vertiefungsfrage</w:t>
      </w:r>
    </w:p>
    <w:p>
      <w:pPr>
        <w:spacing w:after="80"/>
      </w:pPr>
      <w:r>
        <w:rPr>
          <w:b/>
          <w:i w:val="0"/>
          <w:sz w:val="26"/>
        </w:rPr>
        <w:t>Würden Smart Glasses dein Handy weniger wichtig machen?</w:t>
      </w:r>
    </w:p>
    <w:p>
      <w:pPr>
        <w:spacing w:after="40"/>
      </w:pPr>
      <w:r>
        <w:rPr>
          <w:b w:val="0"/>
          <w:i w:val="0"/>
          <w:sz w:val="22"/>
        </w:rPr>
        <w:t>Nachfragen:</w:t>
      </w:r>
    </w:p>
    <w:p>
      <w:pPr>
        <w:pStyle w:val="ListBullet"/>
        <w:spacing w:after="40"/>
      </w:pPr>
      <w:r>
        <w:rPr>
          <w:b w:val="0"/>
          <w:i w:val="0"/>
          <w:sz w:val="22"/>
        </w:rPr>
        <w:t>Würdest du das Handy dann öfter einfach in der Tasche lassen?</w:t>
      </w:r>
    </w:p>
    <w:p>
      <w:pPr>
        <w:pStyle w:val="ListBullet"/>
        <w:spacing w:after="40"/>
      </w:pPr>
      <w:r>
        <w:rPr>
          <w:b w:val="0"/>
          <w:i w:val="0"/>
          <w:sz w:val="22"/>
        </w:rPr>
        <w:t>Glaubst du, du würdest seltener aufs Smartphone schauen?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3. Abschlussfrage</w:t>
      </w:r>
    </w:p>
    <w:p>
      <w:pPr>
        <w:spacing w:after="80"/>
      </w:pPr>
      <w:r>
        <w:rPr>
          <w:b/>
          <w:i w:val="0"/>
          <w:sz w:val="26"/>
        </w:rPr>
        <w:t>Wie verändert sich deiner Meinung nach das Gefühl, eine Nachricht zu bekommen?</w:t>
      </w:r>
    </w:p>
    <w:p>
      <w:pPr>
        <w:spacing w:after="40"/>
      </w:pPr>
      <w:r>
        <w:rPr>
          <w:b w:val="0"/>
          <w:i w:val="0"/>
          <w:sz w:val="22"/>
        </w:rPr>
        <w:t>Nachfragen:</w:t>
      </w:r>
    </w:p>
    <w:p>
      <w:pPr>
        <w:pStyle w:val="ListBullet"/>
        <w:spacing w:after="40"/>
      </w:pPr>
      <w:r>
        <w:rPr>
          <w:b w:val="0"/>
          <w:i w:val="0"/>
          <w:sz w:val="22"/>
        </w:rPr>
        <w:t>Würdest du schneller antworten?</w:t>
      </w:r>
    </w:p>
    <w:p>
      <w:pPr>
        <w:pStyle w:val="ListBullet"/>
        <w:spacing w:after="40"/>
      </w:pPr>
      <w:r>
        <w:rPr>
          <w:b w:val="0"/>
          <w:i w:val="0"/>
          <w:sz w:val="22"/>
        </w:rPr>
        <w:t>Fühlt sich eine Nachricht direkt am Auge/Ohr intensiver an?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r>
        <w:br w:type="page"/>
      </w:r>
    </w:p>
    <w:p>
      <w:pPr>
        <w:spacing w:after="240"/>
      </w:pPr>
      <w:r>
        <w:rPr>
          <w:b/>
          <w:sz w:val="32"/>
        </w:rPr>
        <w:t>Interview D: Erfahrung &amp; Zukunft</w:t>
      </w:r>
    </w:p>
    <w:p>
      <w:pPr>
        <w:spacing w:after="40"/>
      </w:pPr>
      <w:r>
        <w:rPr>
          <w:b/>
          <w:i w:val="0"/>
          <w:sz w:val="24"/>
        </w:rPr>
        <w:t>1. Einstiegsfrage</w:t>
      </w:r>
    </w:p>
    <w:p>
      <w:pPr>
        <w:spacing w:after="80"/>
      </w:pPr>
      <w:r>
        <w:rPr>
          <w:b/>
          <w:i w:val="0"/>
          <w:sz w:val="26"/>
        </w:rPr>
        <w:t>Würdest du Smart Glasses regelmäßig im Alltag tragen?</w:t>
      </w:r>
    </w:p>
    <w:p>
      <w:pPr>
        <w:spacing w:after="40"/>
      </w:pPr>
      <w:r>
        <w:rPr>
          <w:b w:val="0"/>
          <w:i w:val="0"/>
          <w:sz w:val="22"/>
        </w:rPr>
        <w:t>Nachfragen:</w:t>
      </w:r>
    </w:p>
    <w:p>
      <w:pPr>
        <w:pStyle w:val="ListBullet"/>
        <w:spacing w:after="40"/>
      </w:pPr>
      <w:r>
        <w:rPr>
          <w:b w:val="0"/>
          <w:i w:val="0"/>
          <w:sz w:val="22"/>
        </w:rPr>
        <w:t>Den ganzen Tag oder nur in bestimmten Situationen?</w:t>
      </w:r>
    </w:p>
    <w:p>
      <w:pPr>
        <w:pStyle w:val="ListBullet"/>
        <w:spacing w:after="40"/>
      </w:pPr>
      <w:r>
        <w:rPr>
          <w:b w:val="0"/>
          <w:i w:val="0"/>
          <w:sz w:val="22"/>
        </w:rPr>
        <w:t>Auch wenn du mit Freunden unterwegs bist?</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2. Vertiefungsfrage</w:t>
      </w:r>
    </w:p>
    <w:p>
      <w:pPr>
        <w:spacing w:after="80"/>
      </w:pPr>
      <w:r>
        <w:rPr>
          <w:b/>
          <w:i w:val="0"/>
          <w:sz w:val="26"/>
        </w:rPr>
        <w:t>Was wäre für dich der größte Vorteil von Notifications auf der Brille?</w:t>
      </w:r>
    </w:p>
    <w:p>
      <w:pPr>
        <w:spacing w:after="40"/>
      </w:pPr>
      <w:r>
        <w:rPr>
          <w:b w:val="0"/>
          <w:i w:val="0"/>
          <w:sz w:val="22"/>
        </w:rPr>
        <w:t>Nachfragen:</w:t>
      </w:r>
    </w:p>
    <w:p>
      <w:pPr>
        <w:pStyle w:val="ListBullet"/>
        <w:spacing w:after="40"/>
      </w:pPr>
      <w:r>
        <w:rPr>
          <w:b w:val="0"/>
          <w:i w:val="0"/>
          <w:sz w:val="22"/>
        </w:rPr>
        <w:t>Die freien Hände? Dass es schneller geht?</w:t>
      </w:r>
    </w:p>
    <w:p>
      <w:pPr>
        <w:pStyle w:val="ListBullet"/>
        <w:spacing w:after="40"/>
      </w:pPr>
      <w:r>
        <w:rPr>
          <w:b w:val="0"/>
          <w:i w:val="0"/>
          <w:sz w:val="22"/>
        </w:rPr>
        <w:t>In welcher Alltagssituation hilft dir das am meisten?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3. Abschlussfrage</w:t>
      </w:r>
    </w:p>
    <w:p>
      <w:pPr>
        <w:spacing w:after="80"/>
      </w:pPr>
      <w:r>
        <w:rPr>
          <w:b/>
          <w:i w:val="0"/>
          <w:sz w:val="26"/>
        </w:rPr>
        <w:t>Was könnte dich davon abhalten, Smart Glasses zu nutzen?</w:t>
      </w:r>
    </w:p>
    <w:p>
      <w:pPr>
        <w:spacing w:after="40"/>
      </w:pPr>
      <w:r>
        <w:rPr>
          <w:b w:val="0"/>
          <w:i w:val="0"/>
          <w:sz w:val="22"/>
        </w:rPr>
        <w:t>Nachfragen:</w:t>
      </w:r>
    </w:p>
    <w:p>
      <w:pPr>
        <w:pStyle w:val="ListBullet"/>
        <w:spacing w:after="40"/>
      </w:pPr>
      <w:r>
        <w:rPr>
          <w:b w:val="0"/>
          <w:i w:val="0"/>
          <w:sz w:val="22"/>
        </w:rPr>
        <w:t>Geht es da eher um die Optik, Datenschutz oder Ablenkung?</w:t>
      </w:r>
    </w:p>
    <w:p>
      <w:pPr>
        <w:pStyle w:val="ListBullet"/>
        <w:spacing w:after="40"/>
      </w:pPr>
      <w:r>
        <w:rPr>
          <w:b w:val="0"/>
          <w:i w:val="0"/>
          <w:sz w:val="22"/>
        </w:rPr>
        <w:t>Würden dich ständige Infos auf der Brille stressen?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r>
        <w:br w:type="page"/>
      </w:r>
    </w:p>
    <w:p>
      <w:pPr>
        <w:spacing w:after="240"/>
      </w:pPr>
      <w:r>
        <w:rPr>
          <w:b/>
          <w:sz w:val="32"/>
        </w:rPr>
        <w:t>Interview E: Ablenkung &amp; Fokus</w:t>
      </w:r>
    </w:p>
    <w:p>
      <w:pPr>
        <w:spacing w:after="40"/>
      </w:pPr>
      <w:r>
        <w:rPr>
          <w:b/>
          <w:i w:val="0"/>
          <w:sz w:val="24"/>
        </w:rPr>
        <w:t>1. Einstiegsfrage</w:t>
      </w:r>
    </w:p>
    <w:p>
      <w:pPr>
        <w:spacing w:after="80"/>
      </w:pPr>
      <w:r>
        <w:rPr>
          <w:b/>
          <w:i w:val="0"/>
          <w:sz w:val="26"/>
        </w:rPr>
        <w:t>Wie schnell lässt du dich von deinem Handy ablenken, wenn du konzentriert arbeitest?</w:t>
      </w:r>
    </w:p>
    <w:p>
      <w:pPr>
        <w:spacing w:after="40"/>
      </w:pPr>
      <w:r>
        <w:rPr>
          <w:b w:val="0"/>
          <w:i w:val="0"/>
          <w:sz w:val="22"/>
        </w:rPr>
        <w:t>Nachfragen:</w:t>
      </w:r>
    </w:p>
    <w:p>
      <w:pPr>
        <w:pStyle w:val="ListBullet"/>
        <w:spacing w:after="40"/>
      </w:pPr>
      <w:r>
        <w:rPr>
          <w:b w:val="0"/>
          <w:i w:val="0"/>
          <w:sz w:val="22"/>
        </w:rPr>
        <w:t>Greifst du sofort zum Handy, wenn es vibriert?</w:t>
      </w:r>
    </w:p>
    <w:p>
      <w:pPr>
        <w:pStyle w:val="ListBullet"/>
        <w:spacing w:after="40"/>
      </w:pPr>
      <w:r>
        <w:rPr>
          <w:b w:val="0"/>
          <w:i w:val="0"/>
          <w:sz w:val="22"/>
        </w:rPr>
        <w:t>Nutzt du Fokus-Modi (wie 'Nicht stören')?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2. Vertiefungsfrage</w:t>
      </w:r>
    </w:p>
    <w:p>
      <w:pPr>
        <w:spacing w:after="80"/>
      </w:pPr>
      <w:r>
        <w:rPr>
          <w:b/>
          <w:i w:val="0"/>
          <w:sz w:val="26"/>
        </w:rPr>
        <w:t>Glaubst du, dass Benachrichtigungen auf der Brille dich weniger aus der Arbeit reißen?</w:t>
      </w:r>
    </w:p>
    <w:p>
      <w:pPr>
        <w:spacing w:after="40"/>
      </w:pPr>
      <w:r>
        <w:rPr>
          <w:b w:val="0"/>
          <w:i w:val="0"/>
          <w:sz w:val="22"/>
        </w:rPr>
        <w:t>Nachfragen:</w:t>
      </w:r>
    </w:p>
    <w:p>
      <w:pPr>
        <w:pStyle w:val="ListBullet"/>
        <w:spacing w:after="40"/>
      </w:pPr>
      <w:r>
        <w:rPr>
          <w:b w:val="0"/>
          <w:i w:val="0"/>
          <w:sz w:val="22"/>
        </w:rPr>
        <w:t>Weil du nicht extra zum Handy greifen musst?</w:t>
      </w:r>
    </w:p>
    <w:p>
      <w:pPr>
        <w:pStyle w:val="ListBullet"/>
        <w:spacing w:after="40"/>
      </w:pPr>
      <w:r>
        <w:rPr>
          <w:b w:val="0"/>
          <w:i w:val="0"/>
          <w:sz w:val="22"/>
        </w:rPr>
        <w:t>Oder wäre es sogar schlimmer, weil es direkt im Sichtfeld/Ohr ist?</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3. Abschlussfrage</w:t>
      </w:r>
    </w:p>
    <w:p>
      <w:pPr>
        <w:spacing w:after="80"/>
      </w:pPr>
      <w:r>
        <w:rPr>
          <w:b/>
          <w:i w:val="0"/>
          <w:sz w:val="26"/>
        </w:rPr>
        <w:t>In welchen Momenten wäre eine Benachrichtigung auf der Brille richtig nervig?</w:t>
      </w:r>
    </w:p>
    <w:p>
      <w:pPr>
        <w:spacing w:after="40"/>
      </w:pPr>
      <w:r>
        <w:rPr>
          <w:b w:val="0"/>
          <w:i w:val="0"/>
          <w:sz w:val="22"/>
        </w:rPr>
        <w:t>Nachfragen:</w:t>
      </w:r>
    </w:p>
    <w:p>
      <w:pPr>
        <w:pStyle w:val="ListBullet"/>
        <w:spacing w:after="40"/>
      </w:pPr>
      <w:r>
        <w:rPr>
          <w:b w:val="0"/>
          <w:i w:val="0"/>
          <w:sz w:val="22"/>
        </w:rPr>
        <w:t>Beim Autofahren?</w:t>
      </w:r>
    </w:p>
    <w:p>
      <w:pPr>
        <w:pStyle w:val="ListBullet"/>
        <w:spacing w:after="40"/>
      </w:pPr>
      <w:r>
        <w:rPr>
          <w:b w:val="0"/>
          <w:i w:val="0"/>
          <w:sz w:val="22"/>
        </w:rPr>
        <w:t>In einem direkten Gespräch mit einer anderen Person?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r>
        <w:br w:type="page"/>
      </w:r>
    </w:p>
    <w:p>
      <w:pPr>
        <w:spacing w:after="240"/>
      </w:pPr>
      <w:r>
        <w:rPr>
          <w:b/>
          <w:sz w:val="32"/>
        </w:rPr>
        <w:t>Interview F: Privatsphäre &amp; Umfeld</w:t>
      </w:r>
    </w:p>
    <w:p>
      <w:pPr>
        <w:spacing w:after="40"/>
      </w:pPr>
      <w:r>
        <w:rPr>
          <w:b/>
          <w:i w:val="0"/>
          <w:sz w:val="24"/>
        </w:rPr>
        <w:t>1. Einstiegsfrage</w:t>
      </w:r>
    </w:p>
    <w:p>
      <w:pPr>
        <w:spacing w:after="80"/>
      </w:pPr>
      <w:r>
        <w:rPr>
          <w:b/>
          <w:i w:val="0"/>
          <w:sz w:val="26"/>
        </w:rPr>
        <w:t>Wie wichtig ist es dir, dass andere nicht sehen, welche Nachrichten du bekommst?</w:t>
      </w:r>
    </w:p>
    <w:p>
      <w:pPr>
        <w:spacing w:after="40"/>
      </w:pPr>
      <w:r>
        <w:rPr>
          <w:b w:val="0"/>
          <w:i w:val="0"/>
          <w:sz w:val="22"/>
        </w:rPr>
        <w:t>Nachfragen:</w:t>
      </w:r>
    </w:p>
    <w:p>
      <w:pPr>
        <w:pStyle w:val="ListBullet"/>
        <w:spacing w:after="40"/>
      </w:pPr>
      <w:r>
        <w:rPr>
          <w:b w:val="0"/>
          <w:i w:val="0"/>
          <w:sz w:val="22"/>
        </w:rPr>
        <w:t>Hast du z. B. die Nachrichtenvorschau auf dem Handy gesperrt?</w:t>
      </w:r>
    </w:p>
    <w:p>
      <w:pPr>
        <w:pStyle w:val="ListBullet"/>
        <w:spacing w:after="40"/>
      </w:pPr>
      <w:r>
        <w:rPr>
          <w:b w:val="0"/>
          <w:i w:val="0"/>
          <w:sz w:val="22"/>
        </w:rPr>
        <w:t>Ist dir das in der Bahn oder im Büro besonders wichtig?</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2. Vertiefungsfrage</w:t>
      </w:r>
    </w:p>
    <w:p>
      <w:pPr>
        <w:spacing w:after="80"/>
      </w:pPr>
      <w:r>
        <w:rPr>
          <w:b/>
          <w:i w:val="0"/>
          <w:sz w:val="26"/>
        </w:rPr>
        <w:t>Wäre es dir unangenehm, wenn deine Brille in Gesellschaft plötzlich Töne macht?</w:t>
      </w:r>
    </w:p>
    <w:p>
      <w:pPr>
        <w:spacing w:after="40"/>
      </w:pPr>
      <w:r>
        <w:rPr>
          <w:b w:val="0"/>
          <w:i w:val="0"/>
          <w:sz w:val="22"/>
        </w:rPr>
        <w:t>Nachfragen:</w:t>
      </w:r>
    </w:p>
    <w:p>
      <w:pPr>
        <w:pStyle w:val="ListBullet"/>
        <w:spacing w:after="40"/>
      </w:pPr>
      <w:r>
        <w:rPr>
          <w:b w:val="0"/>
          <w:i w:val="0"/>
          <w:sz w:val="22"/>
        </w:rPr>
        <w:t>Denkst du, das stört dein Gegenüber?</w:t>
      </w:r>
    </w:p>
    <w:p>
      <w:pPr>
        <w:pStyle w:val="ListBullet"/>
        <w:spacing w:after="40"/>
      </w:pPr>
      <w:r>
        <w:rPr>
          <w:b w:val="0"/>
          <w:i w:val="0"/>
          <w:sz w:val="22"/>
        </w:rPr>
        <w:t>Würdest du die Brille dann stumm schalten?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p>
      <w:pPr>
        <w:spacing w:after="40"/>
      </w:pPr>
      <w:r>
        <w:rPr>
          <w:b/>
          <w:i w:val="0"/>
          <w:sz w:val="24"/>
        </w:rPr>
        <w:t>3. Abschlussfrage</w:t>
      </w:r>
    </w:p>
    <w:p>
      <w:pPr>
        <w:spacing w:after="80"/>
      </w:pPr>
      <w:r>
        <w:rPr>
          <w:b/>
          <w:i w:val="0"/>
          <w:sz w:val="26"/>
        </w:rPr>
        <w:t>Wie glaubst du, würden Menschen in deinem Umfeld auf deine Smart Glasses reagieren?</w:t>
      </w:r>
    </w:p>
    <w:p>
      <w:pPr>
        <w:spacing w:after="40"/>
      </w:pPr>
      <w:r>
        <w:rPr>
          <w:b w:val="0"/>
          <w:i w:val="0"/>
          <w:sz w:val="22"/>
        </w:rPr>
        <w:t>Nachfragen:</w:t>
      </w:r>
    </w:p>
    <w:p>
      <w:pPr>
        <w:pStyle w:val="ListBullet"/>
        <w:spacing w:after="40"/>
      </w:pPr>
      <w:r>
        <w:rPr>
          <w:b w:val="0"/>
          <w:i w:val="0"/>
          <w:sz w:val="22"/>
        </w:rPr>
        <w:t>Wären sie neugierig oder eher skeptisch?</w:t>
      </w:r>
    </w:p>
    <w:p>
      <w:pPr>
        <w:pStyle w:val="ListBullet"/>
        <w:spacing w:after="40"/>
      </w:pPr>
      <w:r>
        <w:rPr>
          <w:b w:val="0"/>
          <w:i w:val="0"/>
          <w:sz w:val="22"/>
        </w:rPr>
        <w:t>Würden sie sich vielleicht unwohl oder beobachtet fühlen?</w:t>
      </w:r>
    </w:p>
    <w:tbl>
      <w:tblPr>
        <w:tblStyle w:val="TableGrid"/>
        <w:tblW w:type="auto" w:w="0"/>
        <w:tblLook w:firstColumn="1" w:firstRow="1" w:lastColumn="0" w:lastRow="0" w:noHBand="0" w:noVBand="1" w:val="04A0"/>
      </w:tblPr>
      <w:tblGrid>
        <w:gridCol w:w="9972"/>
      </w:tblGrid>
      <w:tr>
        <w:trPr>
          <w:trHeight w:hRule="atLeast" w:val="680"/>
        </w:trPr>
        <w:tc>
          <w:tcPr>
            <w:tcW w:type="dxa" w:w="9972"/>
          </w:tcPr>
          <w:p/>
        </w:tc>
      </w:tr>
    </w:tbl>
    <w:p>
      <w:pPr>
        <w:spacing w:after="160"/>
      </w:pP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
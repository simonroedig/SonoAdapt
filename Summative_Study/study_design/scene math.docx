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40"/>
        </w:rPr>
        <w:t>Task: Verify Expense Report</w:t>
      </w:r>
    </w:p>
    <w:p>
      <w:pPr>
        <w:spacing w:after="360"/>
      </w:pPr>
      <w:r>
        <w:rPr>
          <w:i/>
          <w:sz w:val="28"/>
        </w:rPr>
        <w:t>Instruction: Calculate mentally to check if the stated total sum below is correct. Do not write anything down or use a calculator. When you are finished, check the box for "correct", "incorrect" (and note the correct sum), or "unsure".</w:t>
      </w:r>
    </w:p>
    <w:p>
      <w:pPr>
        <w:spacing w:after="120"/>
      </w:pPr>
      <w:r>
        <w:rPr>
          <w:b/>
          <w:sz w:val="32"/>
        </w:rPr>
        <w:t>Expense List – Team Event July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Item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Amount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Taxi to train station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€8.50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Lunch at restaurant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€24.80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Beverages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€7.20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Parking fee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€4.00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Snacks for the trip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€3.40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Tip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€2.00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Museum entrance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€9.00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Coffee &amp; cake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€6.60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Subway ticket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Flowers as a thank you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€7.00</w:t>
            </w:r>
          </w:p>
        </w:tc>
      </w:tr>
    </w:tbl>
    <w:p>
      <w:pPr>
        <w:spacing w:after="240"/>
      </w:pPr>
    </w:p>
    <w:p>
      <w:pPr>
        <w:spacing w:after="360"/>
      </w:pPr>
      <w:r>
        <w:rPr>
          <w:b/>
          <w:sz w:val="36"/>
        </w:rPr>
        <w:t>Stated Total Sum: €75.70</w:t>
      </w:r>
    </w:p>
    <w:p>
      <w:r>
        <w:rPr>
          <w:b/>
          <w:sz w:val="36"/>
        </w:rPr>
        <w:t>Result:</w:t>
        <w:br/>
      </w:r>
      <w:r>
        <w:rPr>
          <w:sz w:val="32"/>
        </w:rPr>
        <w:t>[  ] correct</w:t>
        <w:br/>
        <w:t>[  ] incorrect (Correct sum: € ____________)</w:t>
        <w:br/>
        <w:t>[  ] unsure</w:t>
      </w:r>
    </w:p>
    <w:p>
      <w:pPr>
        <w:spacing w:after="480"/>
      </w:pPr>
    </w:p>
    <w:p>
      <w:pPr>
        <w:jc w:val="right"/>
      </w:pPr>
      <w:r>
        <w:rPr>
          <w:color w:val="969696"/>
          <w:sz w:val="24"/>
        </w:rPr>
        <w:t>A</w:t>
      </w:r>
    </w:p>
    <w:p>
      <w:r>
        <w:br w:type="page"/>
      </w:r>
    </w:p>
    <w:p>
      <w:pPr>
        <w:spacing w:after="120"/>
      </w:pPr>
      <w:r>
        <w:rPr>
          <w:b/>
          <w:sz w:val="40"/>
        </w:rPr>
        <w:t>Task: Verify Grocery Receipt</w:t>
      </w:r>
    </w:p>
    <w:p>
      <w:pPr>
        <w:spacing w:after="360"/>
      </w:pPr>
      <w:r>
        <w:rPr>
          <w:i/>
          <w:sz w:val="28"/>
        </w:rPr>
        <w:t>Instruction: Calculate mentally to check if the stated total sum below is correct. Do not write anything down or use a calculator. When you are finished, check the box for "correct", "incorrect" (and note the correct sum), or "unsure".</w:t>
      </w:r>
    </w:p>
    <w:p>
      <w:pPr>
        <w:spacing w:after="120"/>
      </w:pPr>
      <w:r>
        <w:rPr>
          <w:b/>
          <w:sz w:val="32"/>
        </w:rPr>
        <w:t>Expense List – Weekly Groceries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Item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Amount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Organic apples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€4.20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Whole wheat bread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Sliced cheese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€5.50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Milk (2 liters)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€2.40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Coffee beans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€14.90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Orange juice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Laundry detergent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€8.40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Tomato sauce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Olive oil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€9.50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Chocolate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€3.90</w:t>
            </w:r>
          </w:p>
        </w:tc>
      </w:tr>
    </w:tbl>
    <w:p>
      <w:pPr>
        <w:spacing w:after="240"/>
      </w:pPr>
    </w:p>
    <w:p>
      <w:pPr>
        <w:spacing w:after="360"/>
      </w:pPr>
      <w:r>
        <w:rPr>
          <w:b/>
          <w:sz w:val="36"/>
        </w:rPr>
        <w:t>Stated Total Sum: €59.60</w:t>
      </w:r>
    </w:p>
    <w:p>
      <w:r>
        <w:rPr>
          <w:b/>
          <w:sz w:val="36"/>
        </w:rPr>
        <w:t>Result:</w:t>
        <w:br/>
      </w:r>
      <w:r>
        <w:rPr>
          <w:sz w:val="32"/>
        </w:rPr>
        <w:t>[  ] correct</w:t>
        <w:br/>
        <w:t>[  ] incorrect (Correct sum: € ____________)</w:t>
        <w:br/>
        <w:t>[  ] unsure</w:t>
      </w:r>
    </w:p>
    <w:p>
      <w:pPr>
        <w:spacing w:after="480"/>
      </w:pPr>
    </w:p>
    <w:p>
      <w:pPr>
        <w:jc w:val="right"/>
      </w:pPr>
      <w:r>
        <w:rPr>
          <w:color w:val="969696"/>
          <w:sz w:val="24"/>
        </w:rPr>
        <w:t>B</w:t>
      </w:r>
    </w:p>
    <w:p>
      <w:r>
        <w:br w:type="page"/>
      </w:r>
    </w:p>
    <w:p>
      <w:pPr>
        <w:spacing w:after="120"/>
      </w:pPr>
      <w:r>
        <w:rPr>
          <w:b/>
          <w:sz w:val="40"/>
        </w:rPr>
        <w:t>Task: Verify Restaurant Bill</w:t>
      </w:r>
    </w:p>
    <w:p>
      <w:pPr>
        <w:spacing w:after="360"/>
      </w:pPr>
      <w:r>
        <w:rPr>
          <w:i/>
          <w:sz w:val="28"/>
        </w:rPr>
        <w:t>Instruction: Calculate mentally to check if the stated total sum below is correct. Do not write anything down or use a calculator. When you are finished, check the box for "correct", "incorrect" (and note the correct sum), or "unsure".</w:t>
      </w:r>
    </w:p>
    <w:p>
      <w:pPr>
        <w:spacing w:after="120"/>
      </w:pPr>
      <w:r>
        <w:rPr>
          <w:b/>
          <w:sz w:val="32"/>
        </w:rPr>
        <w:t>Expense List – Dinner at Trattoria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Item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Amount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Bruschetta appetizer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€8.50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Side salad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€5.20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Pizza Margherita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€11.50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Truffle pasta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€14.80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Large water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€6.00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White wine (glass)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€7.20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Beer (0.5l)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€4.80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Tiramisu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€6.50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Espresso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Tip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€8.00</w:t>
            </w:r>
          </w:p>
        </w:tc>
      </w:tr>
    </w:tbl>
    <w:p>
      <w:pPr>
        <w:spacing w:after="240"/>
      </w:pPr>
    </w:p>
    <w:p>
      <w:pPr>
        <w:spacing w:after="360"/>
      </w:pPr>
      <w:r>
        <w:rPr>
          <w:b/>
          <w:sz w:val="36"/>
        </w:rPr>
        <w:t>Stated Total Sum: €75.00</w:t>
      </w:r>
    </w:p>
    <w:p>
      <w:r>
        <w:rPr>
          <w:b/>
          <w:sz w:val="36"/>
        </w:rPr>
        <w:t>Result:</w:t>
        <w:br/>
      </w:r>
      <w:r>
        <w:rPr>
          <w:sz w:val="32"/>
        </w:rPr>
        <w:t>[  ] correct</w:t>
        <w:br/>
        <w:t>[  ] incorrect (Correct sum: € ____________)</w:t>
        <w:br/>
        <w:t>[  ] unsure</w:t>
      </w:r>
    </w:p>
    <w:p>
      <w:pPr>
        <w:spacing w:after="480"/>
      </w:pPr>
    </w:p>
    <w:p>
      <w:pPr>
        <w:jc w:val="right"/>
      </w:pPr>
      <w:r>
        <w:rPr>
          <w:color w:val="969696"/>
          <w:sz w:val="24"/>
        </w:rPr>
        <w:t>C</w:t>
      </w:r>
    </w:p>
    <w:p>
      <w:r>
        <w:br w:type="page"/>
      </w:r>
    </w:p>
    <w:p>
      <w:pPr>
        <w:spacing w:after="120"/>
      </w:pPr>
      <w:r>
        <w:rPr>
          <w:b/>
          <w:sz w:val="40"/>
        </w:rPr>
        <w:t>Task: Verify Order Summary</w:t>
      </w:r>
    </w:p>
    <w:p>
      <w:pPr>
        <w:spacing w:after="360"/>
      </w:pPr>
      <w:r>
        <w:rPr>
          <w:i/>
          <w:sz w:val="28"/>
        </w:rPr>
        <w:t>Instruction: Calculate mentally to check if the stated total sum below is correct. Do not write anything down or use a calculator. When you are finished, check the box for "correct", "incorrect" (and note the correct sum), or "unsure".</w:t>
      </w:r>
    </w:p>
    <w:p>
      <w:pPr>
        <w:spacing w:after="120"/>
      </w:pPr>
      <w:r>
        <w:rPr>
          <w:b/>
          <w:sz w:val="32"/>
        </w:rPr>
        <w:t>Expense List – Office Supplies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Item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Amount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Copy paper (1 box)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€12.50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Black ink cartridge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€18.00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Highlighter set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€4.40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Pens (10 pack)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€5.80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Notepads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€6.20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Stamps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€12.00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Staplers (5 pieces)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€8.50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Hole punch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Adhesive tape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Whiteboard markers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€7.60</w:t>
            </w:r>
          </w:p>
        </w:tc>
      </w:tr>
    </w:tbl>
    <w:p>
      <w:pPr>
        <w:spacing w:after="240"/>
      </w:pPr>
    </w:p>
    <w:p>
      <w:pPr>
        <w:spacing w:after="360"/>
      </w:pPr>
      <w:r>
        <w:rPr>
          <w:b/>
          <w:sz w:val="36"/>
        </w:rPr>
        <w:t>Stated Total Sum: €79.70</w:t>
      </w:r>
    </w:p>
    <w:p>
      <w:r>
        <w:rPr>
          <w:b/>
          <w:sz w:val="36"/>
        </w:rPr>
        <w:t>Result:</w:t>
        <w:br/>
      </w:r>
      <w:r>
        <w:rPr>
          <w:sz w:val="32"/>
        </w:rPr>
        <w:t>[  ] correct</w:t>
        <w:br/>
        <w:t>[  ] incorrect (Correct sum: € ____________)</w:t>
        <w:br/>
        <w:t>[  ] unsure</w:t>
      </w:r>
    </w:p>
    <w:p>
      <w:pPr>
        <w:spacing w:after="480"/>
      </w:pPr>
    </w:p>
    <w:p>
      <w:pPr>
        <w:jc w:val="right"/>
      </w:pPr>
      <w:r>
        <w:rPr>
          <w:color w:val="969696"/>
          <w:sz w:val="24"/>
        </w:rPr>
        <w:t>D</w:t>
      </w:r>
    </w:p>
    <w:p>
      <w:r>
        <w:br w:type="page"/>
      </w:r>
    </w:p>
    <w:p>
      <w:pPr>
        <w:spacing w:after="120"/>
      </w:pPr>
      <w:r>
        <w:rPr>
          <w:b/>
          <w:sz w:val="40"/>
        </w:rPr>
        <w:t>Task: Verify Hardware Store Receipt</w:t>
      </w:r>
    </w:p>
    <w:p>
      <w:pPr>
        <w:spacing w:after="360"/>
      </w:pPr>
      <w:r>
        <w:rPr>
          <w:i/>
          <w:sz w:val="28"/>
        </w:rPr>
        <w:t>Instruction: Calculate mentally to check if the stated total sum below is correct. Do not write anything down or use a calculator. When you are finished, check the box for "correct", "incorrect" (and note the correct sum), or "unsure".</w:t>
      </w:r>
    </w:p>
    <w:p>
      <w:pPr>
        <w:spacing w:after="120"/>
      </w:pPr>
      <w:r>
        <w:rPr>
          <w:b/>
          <w:sz w:val="32"/>
        </w:rPr>
        <w:t>Expense List – DIY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Item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Amount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Wall paint (white)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€22.50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Paint roller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€6.40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Masking tape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Work gloves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€4.50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Screwdriver set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€12.20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LED light bulb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€5.50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Extension cord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€8.90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Superglue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Sandpaper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Tape measure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€4.60</w:t>
            </w:r>
          </w:p>
        </w:tc>
      </w:tr>
    </w:tbl>
    <w:p>
      <w:pPr>
        <w:spacing w:after="240"/>
      </w:pPr>
    </w:p>
    <w:p>
      <w:pPr>
        <w:spacing w:after="360"/>
      </w:pPr>
      <w:r>
        <w:rPr>
          <w:b/>
          <w:sz w:val="36"/>
        </w:rPr>
        <w:t>Stated Total Sum: €74.10</w:t>
      </w:r>
    </w:p>
    <w:p>
      <w:r>
        <w:rPr>
          <w:b/>
          <w:sz w:val="36"/>
        </w:rPr>
        <w:t>Result:</w:t>
        <w:br/>
      </w:r>
      <w:r>
        <w:rPr>
          <w:sz w:val="32"/>
        </w:rPr>
        <w:t>[  ] correct</w:t>
        <w:br/>
        <w:t>[  ] incorrect (Correct sum: € ____________)</w:t>
        <w:br/>
        <w:t>[  ] unsure</w:t>
      </w:r>
    </w:p>
    <w:p>
      <w:pPr>
        <w:spacing w:after="480"/>
      </w:pPr>
    </w:p>
    <w:p>
      <w:pPr>
        <w:jc w:val="right"/>
      </w:pPr>
      <w:r>
        <w:rPr>
          <w:color w:val="969696"/>
          <w:sz w:val="24"/>
        </w:rPr>
        <w:t>E</w:t>
      </w:r>
    </w:p>
    <w:p>
      <w:r>
        <w:br w:type="page"/>
      </w:r>
    </w:p>
    <w:p>
      <w:pPr>
        <w:spacing w:after="120"/>
      </w:pPr>
      <w:r>
        <w:rPr>
          <w:b/>
          <w:sz w:val="40"/>
        </w:rPr>
        <w:t>Task: Verify Pharmacy Receipt</w:t>
      </w:r>
    </w:p>
    <w:p>
      <w:pPr>
        <w:spacing w:after="360"/>
      </w:pPr>
      <w:r>
        <w:rPr>
          <w:i/>
          <w:sz w:val="28"/>
        </w:rPr>
        <w:t>Instruction: Calculate mentally to check if the stated total sum below is correct. Do not write anything down or use a calculator. When you are finished, check the box for "correct", "incorrect" (and note the correct sum), or "unsure".</w:t>
      </w:r>
    </w:p>
    <w:p>
      <w:pPr>
        <w:spacing w:after="120"/>
      </w:pPr>
      <w:r>
        <w:rPr>
          <w:b/>
          <w:sz w:val="32"/>
        </w:rPr>
        <w:t>Expense List – Drugstore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Item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b/>
                <w:sz w:val="28"/>
              </w:rPr>
              <w:t>Amount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Painkillers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€6.80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Cough syrup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€8.50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Vitamin C tablets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€14.20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Nasal spray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€5.40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Band-aids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Hand cream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€4.90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Toothpaste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€3.80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Sunscreen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€11.50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Lip balm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€2.50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Tissues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8"/>
              </w:rPr>
              <w:t>€2.20</w:t>
            </w:r>
          </w:p>
        </w:tc>
      </w:tr>
    </w:tbl>
    <w:p>
      <w:pPr>
        <w:spacing w:after="240"/>
      </w:pPr>
    </w:p>
    <w:p>
      <w:pPr>
        <w:spacing w:after="360"/>
      </w:pPr>
      <w:r>
        <w:rPr>
          <w:b/>
          <w:sz w:val="36"/>
        </w:rPr>
        <w:t>Stated Total Sum: €64.30</w:t>
      </w:r>
    </w:p>
    <w:p>
      <w:r>
        <w:rPr>
          <w:b/>
          <w:sz w:val="36"/>
        </w:rPr>
        <w:t>Result:</w:t>
        <w:br/>
      </w:r>
      <w:r>
        <w:rPr>
          <w:sz w:val="32"/>
        </w:rPr>
        <w:t>[  ] correct</w:t>
        <w:br/>
        <w:t>[  ] incorrect (Correct sum: € ____________)</w:t>
        <w:br/>
        <w:t>[  ] unsure</w:t>
      </w:r>
    </w:p>
    <w:p>
      <w:pPr>
        <w:spacing w:after="480"/>
      </w:pPr>
    </w:p>
    <w:p>
      <w:pPr>
        <w:jc w:val="right"/>
      </w:pPr>
      <w:r>
        <w:rPr>
          <w:color w:val="969696"/>
          <w:sz w:val="24"/>
        </w:rPr>
        <w:t>F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